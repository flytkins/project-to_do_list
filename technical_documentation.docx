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ТЕХНИЧЕСКАЯ ДОКУМЕНТАЦИЯ</w:t>
      </w:r>
    </w:p>
    <w:p>
      <w:pPr>
        <w:jc w:val="center"/>
      </w:pPr>
      <w:r>
        <w:rPr>
          <w:rFonts w:ascii="Times New Roman" w:hAnsi="Times New Roman"/>
          <w:sz w:val="36"/>
        </w:rPr>
        <w:t>Проект «To-Do List»</w:t>
      </w:r>
    </w:p>
    <w:p/>
    <w:p>
      <w:pPr>
        <w:jc w:val="center"/>
      </w:pPr>
      <w:r>
        <w:rPr>
          <w:rFonts w:ascii="Times New Roman" w:hAnsi="Times New Roman"/>
          <w:color w:val="646464"/>
          <w:sz w:val="28"/>
        </w:rPr>
        <w:t>Веб-приложение для управления задачами</w:t>
      </w:r>
    </w:p>
    <w:p/>
    <w:p/>
    <w:p/>
    <w:p/>
    <w:p/>
    <w:p/>
    <w:p>
      <w:pPr>
        <w:jc w:val="center"/>
      </w:pPr>
      <w:r>
        <w:rPr>
          <w:sz w:val="28"/>
        </w:rPr>
        <w:t>Разработчики: Сотников Артур, Лыткин Фёдор</w:t>
      </w:r>
    </w:p>
    <w:p>
      <w:pPr>
        <w:jc w:val="center"/>
      </w:pPr>
      <w:r>
        <w:rPr>
          <w:sz w:val="28"/>
        </w:rPr>
        <w:t>Группы: М-ИВТ-24, М-ФИИТ-24</w:t>
      </w:r>
    </w:p>
    <w:p>
      <w:pPr>
        <w:jc w:val="center"/>
      </w:pPr>
      <w:r>
        <w:rPr>
          <w:sz w:val="28"/>
        </w:rPr>
        <w:t>Дисциплина: «Коллективная разработка»</w:t>
      </w:r>
    </w:p>
    <w:p>
      <w:pPr>
        <w:jc w:val="center"/>
      </w:pPr>
      <w:r>
        <w:rPr>
          <w:color w:val="646464"/>
          <w:sz w:val="24"/>
        </w:rPr>
        <w:t>Дата: 22.04.2026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rPr>
          <w:b/>
          <w:sz w:val="26"/>
        </w:rPr>
        <w:t>1. Общие сведения о проекте</w:t>
      </w:r>
    </w:p>
    <w:p>
      <w:r>
        <w:rPr>
          <w:b/>
          <w:sz w:val="26"/>
        </w:rPr>
        <w:t>2. Стек технологий</w:t>
      </w:r>
    </w:p>
    <w:p>
      <w:r>
        <w:rPr>
          <w:b/>
          <w:sz w:val="26"/>
        </w:rPr>
        <w:t>3. Структура проекта</w:t>
      </w:r>
    </w:p>
    <w:p>
      <w:r>
        <w:rPr>
          <w:b/>
          <w:sz w:val="26"/>
        </w:rPr>
        <w:t>4. Серверная часть (Backend)</w:t>
      </w:r>
    </w:p>
    <w:p>
      <w:r>
        <w:rPr>
          <w:sz w:val="24"/>
        </w:rPr>
        <w:t xml:space="preserve">   4.1. Конфигурация базы данных</w:t>
      </w:r>
    </w:p>
    <w:p>
      <w:r>
        <w:rPr>
          <w:sz w:val="24"/>
        </w:rPr>
        <w:t xml:space="preserve">   4.2. Модели данных</w:t>
      </w:r>
    </w:p>
    <w:p>
      <w:r>
        <w:rPr>
          <w:sz w:val="24"/>
        </w:rPr>
        <w:t xml:space="preserve">   4.3. Pydantic-схемы</w:t>
      </w:r>
    </w:p>
    <w:p>
      <w:r>
        <w:rPr>
          <w:sz w:val="24"/>
        </w:rPr>
        <w:t xml:space="preserve">   4.4. API-эндпоинты</w:t>
      </w:r>
    </w:p>
    <w:p>
      <w:r>
        <w:rPr>
          <w:sz w:val="24"/>
        </w:rPr>
        <w:t xml:space="preserve">   4.5. Аутентификация</w:t>
      </w:r>
    </w:p>
    <w:p>
      <w:r>
        <w:rPr>
          <w:sz w:val="24"/>
        </w:rPr>
        <w:t xml:space="preserve">   4.6. CORS и Middleware</w:t>
      </w:r>
    </w:p>
    <w:p>
      <w:r>
        <w:rPr>
          <w:b/>
          <w:sz w:val="26"/>
        </w:rPr>
        <w:t>5. Клиентская часть (Frontend)</w:t>
      </w:r>
    </w:p>
    <w:p>
      <w:r>
        <w:rPr>
          <w:sz w:val="24"/>
        </w:rPr>
        <w:t xml:space="preserve">   5.1. Страницы приложения</w:t>
      </w:r>
    </w:p>
    <w:p>
      <w:r>
        <w:rPr>
          <w:sz w:val="24"/>
        </w:rPr>
        <w:t xml:space="preserve">   5.2. JavaScript-логика</w:t>
      </w:r>
    </w:p>
    <w:p>
      <w:r>
        <w:rPr>
          <w:sz w:val="24"/>
        </w:rPr>
        <w:t xml:space="preserve">   5.3. Стилизация (CSS)</w:t>
      </w:r>
    </w:p>
    <w:p>
      <w:r>
        <w:rPr>
          <w:b/>
          <w:sz w:val="26"/>
        </w:rPr>
        <w:t>6. Инфраструктура и развёртывание</w:t>
      </w:r>
    </w:p>
    <w:p>
      <w:r>
        <w:rPr>
          <w:sz w:val="24"/>
        </w:rPr>
        <w:t xml:space="preserve">   6.1. Docker Compose</w:t>
      </w:r>
    </w:p>
    <w:p>
      <w:r>
        <w:rPr>
          <w:sz w:val="24"/>
        </w:rPr>
        <w:t xml:space="preserve">   6.2. Dockerfile бэкенда</w:t>
      </w:r>
    </w:p>
    <w:p>
      <w:r>
        <w:rPr>
          <w:sz w:val="24"/>
        </w:rPr>
        <w:t xml:space="preserve">   6.3. Конфигурация Nginx</w:t>
      </w:r>
    </w:p>
    <w:p>
      <w:r>
        <w:rPr>
          <w:sz w:val="24"/>
        </w:rPr>
        <w:t xml:space="preserve">   6.4. Переменные окружения</w:t>
      </w:r>
    </w:p>
    <w:p>
      <w:r>
        <w:rPr>
          <w:b/>
          <w:sz w:val="26"/>
        </w:rPr>
        <w:t>7. CI/CD Pipeline</w:t>
      </w:r>
    </w:p>
    <w:p>
      <w:r>
        <w:rPr>
          <w:b/>
          <w:sz w:val="26"/>
        </w:rPr>
        <w:t>8. Тестирование</w:t>
      </w:r>
    </w:p>
    <w:p>
      <w:r>
        <w:rPr>
          <w:b/>
          <w:sz w:val="26"/>
        </w:rPr>
        <w:t>9. Архитектура приложения</w:t>
      </w:r>
    </w:p>
    <w:p>
      <w:r>
        <w:rPr>
          <w:b/>
          <w:sz w:val="26"/>
        </w:rPr>
        <w:t>10. Известные ограничения</w:t>
      </w:r>
    </w:p>
    <w:p>
      <w:r>
        <w:br w:type="page"/>
      </w:r>
    </w:p>
    <w:p>
      <w:pPr>
        <w:pStyle w:val="Heading1"/>
      </w:pPr>
      <w:r>
        <w:t>1. Общие сведения о проекте</w:t>
      </w:r>
    </w:p>
    <w:p>
      <w:r>
        <w:t>Проект «To-Do List» — это полнофункциональное веб-приложение для управления списком задач. Приложение позволяет пользователям регистрироваться, авторизовываться, создавать, редактировать, удалять и отмечать задачи как выполненные. Реализован поиск и сортировка задач.</w:t>
      </w:r>
    </w:p>
    <w:p>
      <w:r>
        <w:t>Проект выполнен в рамках дисциплины «Коллективная разработка» студентами групп М-ИВТ-24 и М-ФИИТ-24: Сотниковым Артуром и Лыткиным Фёдором.</w:t>
      </w:r>
    </w:p>
    <w:p>
      <w:pPr>
        <w:pStyle w:val="Heading3"/>
      </w:pPr>
      <w:r>
        <w:t>Основные возможности:</w:t>
      </w:r>
    </w:p>
    <w:p>
      <w:pPr>
        <w:pStyle w:val="ListBullet"/>
      </w:pPr>
      <w:r>
        <w:t>Регистрация и авторизация пользователей</w:t>
      </w:r>
    </w:p>
    <w:p>
      <w:pPr>
        <w:pStyle w:val="ListBullet"/>
      </w:pPr>
      <w:r>
        <w:t>Создание задач с заголовком и описанием</w:t>
      </w:r>
    </w:p>
    <w:p>
      <w:pPr>
        <w:pStyle w:val="ListBullet"/>
      </w:pPr>
      <w:r>
        <w:t>Редактирование заголовка задачи</w:t>
      </w:r>
    </w:p>
    <w:p>
      <w:pPr>
        <w:pStyle w:val="ListBullet"/>
      </w:pPr>
      <w:r>
        <w:t>Удаление задач</w:t>
      </w:r>
    </w:p>
    <w:p>
      <w:pPr>
        <w:pStyle w:val="ListBullet"/>
      </w:pPr>
      <w:r>
        <w:t>Отметка задач как выполненных / невыполненных</w:t>
      </w:r>
    </w:p>
    <w:p>
      <w:pPr>
        <w:pStyle w:val="ListBullet"/>
      </w:pPr>
      <w:r>
        <w:t>Поиск задач по заголовку и описанию</w:t>
      </w:r>
    </w:p>
    <w:p>
      <w:pPr>
        <w:pStyle w:val="ListBullet"/>
      </w:pPr>
      <w:r>
        <w:t>Сортировка задач по алфавиту (А-Я / Я-А)</w:t>
      </w:r>
    </w:p>
    <w:p>
      <w:pPr>
        <w:pStyle w:val="ListBullet"/>
      </w:pPr>
      <w:r>
        <w:t>Изоляция данных: каждый пользователь видит только свои задачи</w:t>
      </w:r>
    </w:p>
    <w:p>
      <w:r>
        <w:br w:type="page"/>
      </w:r>
    </w:p>
    <w:p>
      <w:pPr>
        <w:pStyle w:val="Heading1"/>
      </w:pPr>
      <w:r>
        <w:t>2. Стек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Версия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Веб-фреймворк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FastAPI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0.115.0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ASGI-сервер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Uvicorn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0.30.6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ORM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SQLAlchemy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2.0.35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База данных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PostgreSQL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Драйвер БД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psycopg2-binary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2.9.9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Язык бэкенда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Python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3.11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Фронтенд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HTML / CSS / JavaScript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Vanilla (без фреймворков)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Обратный прокси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Nginx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Alpine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Контейнеризация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Docker Compose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CI/CD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GitHub Actions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Тестирование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pytest + httpx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8.3.4 / 0.28.1</w:t>
            </w:r>
          </w:p>
        </w:tc>
      </w:tr>
    </w:tbl>
    <w:p>
      <w:r>
        <w:br w:type="page"/>
      </w:r>
    </w:p>
    <w:p>
      <w:pPr>
        <w:pStyle w:val="Heading1"/>
      </w:pPr>
      <w:r>
        <w:t>3. Структура проекта</w:t>
      </w:r>
    </w:p>
    <w:p>
      <w:pPr>
        <w:spacing w:before="80" w:after="80"/>
        <w:ind w:left="567"/>
      </w:pPr>
      <w:r>
        <w:rPr>
          <w:rFonts w:ascii="Consolas" w:hAnsi="Consolas"/>
          <w:sz w:val="20"/>
        </w:rPr>
        <w:t>project-to_do_list/</w:t>
        <w:br/>
        <w:t>├── README.md</w:t>
        <w:br/>
        <w:t>├── docker-compose.yml</w:t>
        <w:br/>
        <w:t>├── .env / .env.example</w:t>
        <w:br/>
        <w:t>├── .github/</w:t>
        <w:br/>
        <w:t>│   └── workflows/</w:t>
        <w:br/>
        <w:t>│       └── deploy.yml</w:t>
        <w:br/>
        <w:t>├── backend/</w:t>
        <w:br/>
        <w:t>│   ├── Dockerfile</w:t>
        <w:br/>
        <w:t>│   ├── requirements.txt</w:t>
        <w:br/>
        <w:t>│   ├── tests/</w:t>
        <w:br/>
        <w:t>│   │   ├── conftest.py</w:t>
        <w:br/>
        <w:t>│   │   ├── test_auth.py</w:t>
        <w:br/>
        <w:t>│   │   └── test_tasks.py</w:t>
        <w:br/>
        <w:t>│   └── app/</w:t>
        <w:br/>
        <w:t>│       ├── __init__.py</w:t>
        <w:br/>
        <w:t>│       ├── main.py</w:t>
        <w:br/>
        <w:t>│       ├── models.py</w:t>
        <w:br/>
        <w:t>│       └── database.py</w:t>
        <w:br/>
        <w:t>└── frontend/</w:t>
        <w:br/>
        <w:t xml:space="preserve">    ├── index.html</w:t>
        <w:br/>
        <w:t xml:space="preserve">    ├── login.html</w:t>
        <w:br/>
        <w:t xml:space="preserve">    ├── register.html</w:t>
        <w:br/>
        <w:t xml:space="preserve">    ├── script.js</w:t>
        <w:br/>
        <w:t xml:space="preserve">    ├── style.css</w:t>
        <w:br/>
        <w:t xml:space="preserve">    └── nginx.conf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Файл / Директория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backend/app/main.py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Основной файл FastAPI: маршруты, схемы, логика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backend/app/models.py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SQLAlchemy-модели (User, Task)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backend/app/database.py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Конфигурация подключения к PostgreSQL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backend/Dockerfile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Сборка Docker-образа бэкенда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backend/requirements.txt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Зависимости Python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backend/tests/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Автоматические тесты (pytest)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frontend/index.html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Главная страница со списком задач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frontend/login.html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Страница авторизации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frontend/register.html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Страница регистрации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frontend/script.js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Клиентская логика (fetch API, DOM)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frontend/style.css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Стили приложения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frontend/nginx.conf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Конфигурация Nginx (проксирование)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docker-compose.yml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Оркестрация контейнеров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.github/workflows/deploy.yml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CI/CD пайплайн (тесты + деплой)</w:t>
            </w:r>
          </w:p>
        </w:tc>
      </w:tr>
    </w:tbl>
    <w:p>
      <w:r>
        <w:br w:type="page"/>
      </w:r>
    </w:p>
    <w:p>
      <w:pPr>
        <w:pStyle w:val="Heading1"/>
      </w:pPr>
      <w:r>
        <w:t>4. Серверная часть (Backend)</w:t>
      </w:r>
    </w:p>
    <w:p>
      <w:pPr>
        <w:pStyle w:val="Heading2"/>
      </w:pPr>
      <w:r>
        <w:t>4.1. Конфигурация базы данных</w:t>
      </w:r>
    </w:p>
    <w:p>
      <w:r>
        <w:t>Подключение к базе данных настроено в файле backend/app/database.py. Используется SQLAlchemy 2.0 с PostgreSQL в качестве СУБД. Строка подключения берётся из переменной окружения DATABASE_URL.</w:t>
      </w:r>
    </w:p>
    <w:p>
      <w:pPr>
        <w:spacing w:before="80" w:after="80"/>
        <w:ind w:left="567"/>
      </w:pPr>
      <w:r>
        <w:rPr>
          <w:rFonts w:ascii="Consolas" w:hAnsi="Consolas"/>
          <w:sz w:val="20"/>
        </w:rPr>
        <w:t>from sqlalchemy import create_engine</w:t>
        <w:br/>
        <w:t>from sqlalchemy.ext.declarative import declarative_base</w:t>
        <w:br/>
        <w:t>from sqlalchemy.orm import sessionmaker</w:t>
        <w:br/>
        <w:t>import os</w:t>
        <w:br/>
        <w:br/>
        <w:t>DATABASE_URL = os.getenv("DATABASE_URL")</w:t>
        <w:br/>
        <w:br/>
        <w:t>engine = create_engine(DATABASE_URL)</w:t>
        <w:br/>
        <w:t>SessionLocal = sessionmaker(autocommit=False, autoflush=False, bind=engine)</w:t>
        <w:br/>
        <w:t>Base = declarative_base()</w:t>
      </w:r>
    </w:p>
    <w:p/>
    <w:p>
      <w:r>
        <w:t>Зависимость get_db() обеспечивает создание и закрытие сессии для каждого запроса:</w:t>
      </w:r>
    </w:p>
    <w:p>
      <w:pPr>
        <w:spacing w:before="80" w:after="80"/>
        <w:ind w:left="567"/>
      </w:pPr>
      <w:r>
        <w:rPr>
          <w:rFonts w:ascii="Consolas" w:hAnsi="Consolas"/>
          <w:sz w:val="20"/>
        </w:rPr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</w:r>
    </w:p>
    <w:p>
      <w:pPr>
        <w:pStyle w:val="Heading2"/>
      </w:pPr>
      <w:r>
        <w:t>4.2. Модели данных</w:t>
      </w:r>
    </w:p>
    <w:p>
      <w:r>
        <w:t>Модели определены в файле backend/app/models.py.</w:t>
      </w:r>
    </w:p>
    <w:p>
      <w:pPr>
        <w:pStyle w:val="Heading3"/>
      </w:pPr>
      <w:r>
        <w:t>Таблица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PK, autoincrement, index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username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unique, NOT NULL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Имя пользователя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password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Пароль пользователя</w:t>
            </w:r>
          </w:p>
        </w:tc>
      </w:tr>
    </w:tbl>
    <w:p/>
    <w:p>
      <w:pPr>
        <w:pStyle w:val="Heading3"/>
      </w:pPr>
      <w:r>
        <w:t>Таблица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PK, autoincrement, index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Уникальный идентификатор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Заголовок задачи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nullable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Описание задачи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default="pending"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Статус: pending / completed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created_at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default=utcnow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Дата и время создания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owner_id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FK -&gt; users.id, nullable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ID владельца задачи</w:t>
            </w:r>
          </w:p>
        </w:tc>
      </w:tr>
    </w:tbl>
    <w:p/>
    <w:p>
      <w:r>
        <w:t>Связь между таблицами: один пользователь может иметь множество задач (1:N). Связь реализована через внешний ключ owner_id в таблице tasks.</w:t>
      </w:r>
    </w:p>
    <w:p>
      <w:pPr>
        <w:pStyle w:val="Heading2"/>
      </w:pPr>
      <w:r>
        <w:t>4.3. Pydantic-схемы</w:t>
      </w:r>
    </w:p>
    <w:p>
      <w:r>
        <w:t>Схемы валидации запросов и ответов определены в файле backend/app/main.py с использованием Pydantic.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Схема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Поля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UserCreate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username: str, password: str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Регистрация / авторизация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UserResponse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id: int, username: str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Ответ при регистрации / входе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TaskCreate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title: str, description?: str, status?: str, owner_id: 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Создание задачи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TaskUpdate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title?: str, description?: str, status?: str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Частичное обновление задачи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TaskResponse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id, title, description, status, created_at, owner_id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Ответ с данными задачи</w:t>
            </w:r>
          </w:p>
        </w:tc>
      </w:tr>
    </w:tbl>
    <w:p>
      <w:pPr>
        <w:pStyle w:val="Heading2"/>
      </w:pPr>
      <w:r>
        <w:t>4.4. API-эндпоинты</w:t>
      </w:r>
    </w:p>
    <w:p>
      <w:r>
        <w:t>Все эндпоинты определены в файле backend/app/main.py.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Тело запроса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/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Проверка работы API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{"message": "TODO API is running"}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/register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Регистрация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{username, password}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{id, username}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/login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Авторизация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{username, password}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{id, username}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/tasks?user_id&amp;search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Получение задач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[TaskResponse, ...]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/tasks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Создание задачи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{title, description?, status?, owner_id}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TaskResponse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PATCH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/tasks/{id}?user_id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Обновление задачи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{title?, description?, status?}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TaskResponse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/tasks/{id}?user_id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Удаление задачи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4"/>
              </w:rPr>
              <w:t>{"message": "Task deleted"}</w:t>
            </w:r>
          </w:p>
        </w:tc>
      </w:tr>
    </w:tbl>
    <w:p/>
    <w:p>
      <w:pPr>
        <w:pStyle w:val="Heading3"/>
      </w:pPr>
      <w:r>
        <w:t>Детали эндпоинтов:</w:t>
      </w:r>
    </w:p>
    <w:p>
      <w:r>
        <w:t>GET /tasks — поддерживает параметр search для поиска по заголовку и описанию задачи. Поиск регистронезависимый (ilike). Задачи фильтруются по owner_id, так что каждый пользователь видит только свои задачи.</w:t>
      </w:r>
    </w:p>
    <w:p>
      <w:r>
        <w:t>PATCH /tasks/{id} — позволяет обновлять любое подмножество полей задачи. Проверяет, что задача принадлежит текущему пользователю (user_id).</w:t>
      </w:r>
    </w:p>
    <w:p>
      <w:r>
        <w:t>DELETE /tasks/{id} — удаляет задачу. Проверяет принадлежность задачи текущему пользователю.</w:t>
      </w:r>
    </w:p>
    <w:p>
      <w:pPr>
        <w:pStyle w:val="Heading3"/>
      </w:pPr>
      <w:r>
        <w:t>Коды ответов: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Когда возвращается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Успешная операция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Bad Request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Имя пользователя уже занято (регистрация)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401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Unauthorized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Неверный логин или пароль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Not Found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Задача не найдена или не принадлежит пользователю</w:t>
            </w:r>
          </w:p>
        </w:tc>
      </w:tr>
    </w:tbl>
    <w:p>
      <w:pPr>
        <w:pStyle w:val="Heading2"/>
      </w:pPr>
      <w:r>
        <w:t>4.5. Аутентификация</w:t>
      </w:r>
    </w:p>
    <w:p>
      <w:r>
        <w:t>Аутентификация реализована по упрощённой схеме:</w:t>
      </w:r>
    </w:p>
    <w:p>
      <w:r>
        <w:t>1. Пользователь регистрируется (POST /register) — данные сохраняются в таблицу users.</w:t>
      </w:r>
    </w:p>
    <w:p>
      <w:r>
        <w:t>2. Пользователь авторизуется (POST /login) — сервер проверяет логин и пароль, возвращает id и username.</w:t>
      </w:r>
    </w:p>
    <w:p>
      <w:r>
        <w:t>3. Клиент сохраняет user_id и username в localStorage браузера.</w:t>
      </w:r>
    </w:p>
    <w:p>
      <w:r>
        <w:t>4. При каждом запросе к задачам клиент передаёт user_id как query-параметр.</w:t>
      </w:r>
    </w:p>
    <w:p>
      <w:r>
        <w:t>5. Сервер фильтрует задачи по owner_id, чтобы показать только задачи текущего пользователя.</w:t>
      </w:r>
    </w:p>
    <w:p>
      <w:pPr>
        <w:pStyle w:val="Heading2"/>
      </w:pPr>
      <w:r>
        <w:t>4.6. CORS и Middleware</w:t>
      </w:r>
    </w:p>
    <w:p>
      <w:r>
        <w:t>Настройка CORS (Cross-Origin Resource Sharing):</w:t>
      </w:r>
    </w:p>
    <w:p>
      <w:pPr>
        <w:spacing w:before="80" w:after="80"/>
        <w:ind w:left="567"/>
      </w:pPr>
      <w:r>
        <w:rPr>
          <w:rFonts w:ascii="Consolas" w:hAnsi="Consolas"/>
          <w:sz w:val="20"/>
        </w:rPr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</w:r>
    </w:p>
    <w:p/>
    <w:p>
      <w:r>
        <w:t>Разрешены запросы со всех источников (allow_origins=["*"]), что необходимо для разработки, но может потребовать ограничения в продакшене.</w:t>
      </w:r>
    </w:p>
    <w:p>
      <w:r>
        <w:br w:type="page"/>
      </w:r>
    </w:p>
    <w:p>
      <w:pPr>
        <w:pStyle w:val="Heading1"/>
      </w:pPr>
      <w:r>
        <w:t>5. Клиентская часть (Frontend)</w:t>
      </w:r>
    </w:p>
    <w:p>
      <w:pPr>
        <w:pStyle w:val="Heading2"/>
      </w:pPr>
      <w:r>
        <w:t>5.1. Страницы приложения</w:t>
      </w:r>
    </w:p>
    <w:p>
      <w:pPr>
        <w:pStyle w:val="Heading3"/>
      </w:pPr>
      <w:r>
        <w:t>login.html — Страница авторизации</w:t>
      </w:r>
    </w:p>
    <w:p>
      <w:r>
        <w:t>Содержит форму с полями для ввода имени пользователя и пароля. При успешном входе данные пользователя сохраняются в localStorage, и происходит перенаправление на главную страницу. Внизу страницы — ссылка на регистрацию.</w:t>
      </w:r>
    </w:p>
    <w:p>
      <w:pPr>
        <w:pStyle w:val="Heading3"/>
      </w:pPr>
      <w:r>
        <w:t>register.html — Страница регистрации</w:t>
      </w:r>
    </w:p>
    <w:p>
      <w:r>
        <w:t>Содержит форму регистрации (имя пользователя, пароль). При успешной регистрации происходит перенаправление на страницу входа. Внизу страницы — ссылка на авторизацию.</w:t>
      </w:r>
    </w:p>
    <w:p>
      <w:pPr>
        <w:pStyle w:val="Heading3"/>
      </w:pPr>
      <w:r>
        <w:t>index.html — Главная страница (список задач)</w:t>
      </w:r>
    </w:p>
    <w:p>
      <w:r>
        <w:t>Структура страницы:</w:t>
      </w:r>
    </w:p>
    <w:p>
      <w:pPr>
        <w:pStyle w:val="ListBullet"/>
      </w:pPr>
      <w:r>
        <w:t>Заголовок с именем пользователя и кнопкой «Выйти»</w:t>
      </w:r>
    </w:p>
    <w:p>
      <w:pPr>
        <w:pStyle w:val="ListBullet"/>
      </w:pPr>
      <w:r>
        <w:t>Форма создания задачи (поле ввода + кнопка «Добавить»)</w:t>
      </w:r>
    </w:p>
    <w:p>
      <w:pPr>
        <w:pStyle w:val="ListBullet"/>
      </w:pPr>
      <w:r>
        <w:t>Кнопка сортировки (А-Я / Я-А)</w:t>
      </w:r>
    </w:p>
    <w:p>
      <w:pPr>
        <w:pStyle w:val="ListBullet"/>
      </w:pPr>
      <w:r>
        <w:t>Поле поиска задач</w:t>
      </w:r>
    </w:p>
    <w:p>
      <w:pPr>
        <w:pStyle w:val="ListBullet"/>
      </w:pPr>
      <w:r>
        <w:t>Динамический список задач с чекбоксами, кнопками редактирования и удаления</w:t>
      </w:r>
    </w:p>
    <w:p>
      <w:pPr>
        <w:pStyle w:val="Heading2"/>
      </w:pPr>
      <w:r>
        <w:t>5.2. JavaScript-логика (script.js)</w:t>
      </w:r>
    </w:p>
    <w:p>
      <w:r>
        <w:t>Основные функции: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Функция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loadTasks()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Загрузка задач пользователя с сервера (GET /tasks)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renderTasks()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Отрисовка списка задач с учётом фильтрации и сортировки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filterTasks()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Клиентская фильтрация задач по поисковому запросу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toggleSort()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Переключение направления сортировки (А-Я / Я-А)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createTask(title)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Создание новой задачи (POST /tasks)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deleteTask(id)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Удаление задачи (DELETE /tasks/{id})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toggleStatus(id, isCompleted)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Переключение статуса задачи (PATCH /tasks/{id})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editTask(id, oldTitle)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Редактирование заголовка через prompt()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logout()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Очистка localStorage и перенаправление на login.html</w:t>
            </w:r>
          </w:p>
        </w:tc>
      </w:tr>
    </w:tbl>
    <w:p/>
    <w:p>
      <w:r>
        <w:t>Переменные состояния: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Переменная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userId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ID пользователя из localStorage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username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Имя пользователя из localStorage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allTasks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Кэшированный массив задач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asc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Направление сортировки (true = А-Я)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searchQuery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Текущий поисковый запрос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API_URL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Базовый URL API (пустая строка — тот же домен)</w:t>
            </w:r>
          </w:p>
        </w:tc>
      </w:tr>
    </w:tbl>
    <w:p>
      <w:pPr>
        <w:pStyle w:val="Heading2"/>
      </w:pPr>
      <w:r>
        <w:t>5.3. Стилизация (CSS)</w:t>
      </w:r>
    </w:p>
    <w:p>
      <w:r>
        <w:t>Стилизация реализована в файле style.css. Применён минималистичный дизайн с белым контейнером на сером фоне, тенью и скруглёнными углами. Контейнер имеет фиксированную ширину 400px и центрируется на странице с помощью Flexbox.</w:t>
      </w:r>
    </w:p>
    <w:p>
      <w:r>
        <w:t>Ключевые стилевые решения:</w:t>
      </w:r>
    </w:p>
    <w:p>
      <w:pPr>
        <w:pStyle w:val="ListBullet"/>
      </w:pPr>
      <w:r>
        <w:t>Flexbox для центрирования и компоновки элементов</w:t>
      </w:r>
    </w:p>
    <w:p>
      <w:pPr>
        <w:pStyle w:val="ListBullet"/>
      </w:pPr>
      <w:r>
        <w:t>Перечёркнутый текст (.completed) для выполненных задач</w:t>
      </w:r>
    </w:p>
    <w:p>
      <w:pPr>
        <w:pStyle w:val="ListBullet"/>
      </w:pPr>
      <w:r>
        <w:t>Эмодзи-кнопки для редактирования и удаления</w:t>
      </w:r>
    </w:p>
    <w:p>
      <w:pPr>
        <w:pStyle w:val="ListBullet"/>
      </w:pPr>
      <w:r>
        <w:t>Отсутствие маркеров у списка задач</w:t>
      </w:r>
    </w:p>
    <w:p>
      <w:r>
        <w:br w:type="page"/>
      </w:r>
    </w:p>
    <w:p>
      <w:pPr>
        <w:pStyle w:val="Heading1"/>
      </w:pPr>
      <w:r>
        <w:t>6. Инфраструктура и развёртывание</w:t>
      </w:r>
    </w:p>
    <w:p>
      <w:pPr>
        <w:pStyle w:val="Heading2"/>
      </w:pPr>
      <w:r>
        <w:t>6.1. Docker Compose</w:t>
      </w:r>
    </w:p>
    <w:p>
      <w:r>
        <w:t>Приложение развёртывается с помощью Docker Compose и состоит из трёх сервисов: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Сервис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Образ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Порт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db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postgres:15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5432 (внутренний)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База данных PostgreSQL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Собирается из ./backend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8000 (внутренний)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FastAPI-приложение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frontend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nginx:alpine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80 -&gt; 80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4"/>
              </w:rPr>
              <w:t>Nginx: статика + проксирование</w:t>
            </w:r>
          </w:p>
        </w:tc>
      </w:tr>
    </w:tbl>
    <w:p/>
    <w:p>
      <w:r>
        <w:t>Зависимости запуска:</w:t>
      </w:r>
    </w:p>
    <w:p>
      <w:pPr>
        <w:pStyle w:val="ListBullet"/>
      </w:pPr>
      <w:r>
        <w:t>backend зависит от db (ожидает healthy-статус PostgreSQL)</w:t>
      </w:r>
    </w:p>
    <w:p>
      <w:pPr>
        <w:pStyle w:val="ListBullet"/>
      </w:pPr>
      <w:r>
        <w:t>frontend зависит от backend</w:t>
      </w:r>
    </w:p>
    <w:p/>
    <w:p>
      <w:r>
        <w:t>Данные PostgreSQL хранятся в именованном Docker-томе postgres_data, что обеспечивает сохранность данных при перезапуске контейнеров.</w:t>
      </w:r>
    </w:p>
    <w:p>
      <w:pPr>
        <w:pStyle w:val="Heading2"/>
      </w:pPr>
      <w:r>
        <w:t>6.2. Dockerfile бэкенда</w:t>
      </w:r>
    </w:p>
    <w:p>
      <w:pPr>
        <w:spacing w:before="80" w:after="80"/>
        <w:ind w:left="567"/>
      </w:pPr>
      <w:r>
        <w:rPr>
          <w:rFonts w:ascii="Consolas" w:hAnsi="Consolas"/>
          <w:sz w:val="20"/>
        </w:rPr>
        <w:t>FROM python:3.11-slim</w:t>
        <w:br/>
        <w:t>WORKDIR /app</w:t>
        <w:br/>
        <w:t>COPY requirements.txt .</w:t>
        <w:br/>
        <w:t>RUN pip install --no-cache-dir -r requirements.txt</w:t>
        <w:br/>
        <w:t>COPY ./app ./app</w:t>
        <w:br/>
        <w:t>CMD ["uvicorn", "app.main:app", "--host", "0.0.0.0", "--port", "8000"]</w:t>
      </w:r>
    </w:p>
    <w:p/>
    <w:p>
      <w:r>
        <w:t>Используется легковесный образ python:3.11-slim. Зависимости устанавливаются отдельным слоем для кэширования Docker. Сервер запускается на порту 8000.</w:t>
      </w:r>
    </w:p>
    <w:p>
      <w:pPr>
        <w:pStyle w:val="Heading2"/>
      </w:pPr>
      <w:r>
        <w:t>6.3. Конфигурация Nginx</w:t>
      </w:r>
    </w:p>
    <w:p>
      <w:r>
        <w:t>Nginx выполняет две функции:</w:t>
      </w:r>
    </w:p>
    <w:p>
      <w:pPr>
        <w:pStyle w:val="ListBullet"/>
      </w:pPr>
      <w:r>
        <w:t>Раздача статических файлов фронтенда (HTML, CSS, JS)</w:t>
      </w:r>
    </w:p>
    <w:p>
      <w:pPr>
        <w:pStyle w:val="ListBullet"/>
      </w:pPr>
      <w:r>
        <w:t>Проксирование API-запросов на бэкенд</w:t>
      </w:r>
    </w:p>
    <w:p/>
    <w:p>
      <w:r>
        <w:t>Маршрутизация: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Путь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Обработка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/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Статические файлы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Отдаёт HTML/CSS/JS из /usr/share/nginx/html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/tasks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/tasks/*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Проксирование на http://backend:8000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/register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Регистрация (API)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Проксирование на http://backend:8000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/login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Авторизация (API)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Проксирование на http://backend:8000</w:t>
            </w:r>
          </w:p>
        </w:tc>
      </w:tr>
    </w:tbl>
    <w:p>
      <w:pPr>
        <w:pStyle w:val="Heading2"/>
      </w:pPr>
      <w:r>
        <w:t>6.4. Переменные окружения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Переменная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 по умолчанию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POSTGRES_USER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todo_user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Имя пользователя PostgreSQL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POSTGRES_PASSWORD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(см. .env)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Пароль PostgreSQL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POSTGRES_DB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todo_db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Имя базы данных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DATABASE_URL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postgresql://...@db:5432/todo_db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4"/>
              </w:rPr>
              <w:t>Полная строка подключения</w:t>
            </w:r>
          </w:p>
        </w:tc>
      </w:tr>
    </w:tbl>
    <w:p/>
    <w:p>
      <w:r>
        <w:t>Файл .env.example содержит шаблон переменных окружения для настройки.</w:t>
      </w:r>
    </w:p>
    <w:p>
      <w:r>
        <w:br w:type="page"/>
      </w:r>
    </w:p>
    <w:p>
      <w:pPr>
        <w:pStyle w:val="Heading1"/>
      </w:pPr>
      <w:r>
        <w:t>7. CI/CD Pipeline</w:t>
      </w:r>
    </w:p>
    <w:p>
      <w:r>
        <w:t>Автоматизация реализована через GitHub Actions (файл .github/workflows/deploy.yml). Пайплайн запускается при push в ветки main или master.</w:t>
      </w:r>
    </w:p>
    <w:p>
      <w:pPr>
        <w:pStyle w:val="Heading3"/>
      </w:pPr>
      <w:r>
        <w:t>Этап 1: Тестирование (Job: test)</w:t>
      </w:r>
    </w:p>
    <w:p>
      <w:pPr>
        <w:pStyle w:val="ListBullet"/>
      </w:pPr>
      <w:r>
        <w:t>Чекаут кода (actions/checkout@v4)</w:t>
      </w:r>
    </w:p>
    <w:p>
      <w:pPr>
        <w:pStyle w:val="ListBullet"/>
      </w:pPr>
      <w:r>
        <w:t>Установка Python 3.11 (actions/setup-python@v5)</w:t>
      </w:r>
    </w:p>
    <w:p>
      <w:pPr>
        <w:pStyle w:val="ListBullet"/>
      </w:pPr>
      <w:r>
        <w:t>Установка зависимостей (pip install)</w:t>
      </w:r>
    </w:p>
    <w:p>
      <w:pPr>
        <w:pStyle w:val="ListBullet"/>
      </w:pPr>
      <w:r>
        <w:t>Запуск тестов (pytest -v --cov=app)</w:t>
      </w:r>
    </w:p>
    <w:p>
      <w:pPr>
        <w:pStyle w:val="ListBullet"/>
      </w:pPr>
      <w:r>
        <w:t>Используется SQLite in-memory вместо PostgreSQL</w:t>
      </w:r>
    </w:p>
    <w:p>
      <w:pPr>
        <w:pStyle w:val="Heading3"/>
      </w:pPr>
      <w:r>
        <w:t>Этап 2: Деплой (Job: deploy)</w:t>
      </w:r>
    </w:p>
    <w:p>
      <w:pPr>
        <w:pStyle w:val="ListBullet"/>
      </w:pPr>
      <w:r>
        <w:t>Копирование файлов на VPS через SCP</w:t>
      </w:r>
    </w:p>
    <w:p>
      <w:pPr>
        <w:pStyle w:val="ListBullet"/>
      </w:pPr>
      <w:r>
        <w:t>Подключение по SSH к серверу</w:t>
      </w:r>
    </w:p>
    <w:p>
      <w:pPr>
        <w:pStyle w:val="ListBullet"/>
      </w:pPr>
      <w:r>
        <w:t>Остановка старых контейнеров (docker compose down)</w:t>
      </w:r>
    </w:p>
    <w:p>
      <w:pPr>
        <w:pStyle w:val="ListBullet"/>
      </w:pPr>
      <w:r>
        <w:t>Пересборка и запуск (docker compose up --build -d)</w:t>
      </w:r>
    </w:p>
    <w:p>
      <w:pPr>
        <w:pStyle w:val="ListBullet"/>
      </w:pPr>
      <w:r>
        <w:t>Очистка неиспользуемых образов (docker image prune -f)</w:t>
      </w:r>
    </w:p>
    <w:p/>
    <w:p>
      <w:r>
        <w:t>Для деплоя необходимо настроить GitHub Secrets: VPS_HOST, VPS_USER, VPS_SSH_PRIVATE_KEY, VPS_PATH.</w:t>
      </w:r>
    </w:p>
    <w:p>
      <w:r>
        <w:br w:type="page"/>
      </w:r>
    </w:p>
    <w:p>
      <w:pPr>
        <w:pStyle w:val="Heading1"/>
      </w:pPr>
      <w:r>
        <w:t>8. Тестирование</w:t>
      </w:r>
    </w:p>
    <w:p>
      <w:r>
        <w:t>Тесты расположены в директории backend/tests/ и используют pytest + httpx. Для изоляции тестов используется SQLite in-memory база данных.</w:t>
      </w:r>
    </w:p>
    <w:p>
      <w:pPr>
        <w:pStyle w:val="Heading3"/>
      </w:pPr>
      <w:r>
        <w:t>Конфигурация (conftest.py)</w:t>
      </w:r>
    </w:p>
    <w:p>
      <w:r>
        <w:t>Фикстура создаёт in-memory SQLite базу данных и переопределяет зависимость get_db() в FastAPI-приложении. Каждый тест работает с чистой базой данных.</w:t>
      </w:r>
    </w:p>
    <w:p>
      <w:pPr>
        <w:pStyle w:val="Heading3"/>
      </w:pPr>
      <w:r>
        <w:t>Тесты аутентификации (test_auth.py)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Тест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test_register_success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Успешная регистрация нового пользователя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test_register_duplicate_username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Ошибка при регистрации с занятым именем (400)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test_login_success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Успешная авторизация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test_login_wrong_password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Ошибка при неверном пароле (401)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test_login_nonexistent_user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Ошибка при несуществующем пользователе (401)</w:t>
            </w:r>
          </w:p>
        </w:tc>
      </w:tr>
    </w:tbl>
    <w:p/>
    <w:p>
      <w:pPr>
        <w:pStyle w:val="Heading3"/>
      </w:pPr>
      <w:r>
        <w:t>Тесты задач (test_tasks.py)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Тест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test_create_task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Создание задачи с заголовком, описанием и владельцем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test_get_tasks_empty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Пустой список задач для нового пользователя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test_get_tasks_with_search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Поиск задач по заголовку и описанию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test_update_task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Частичное обновление задачи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test_update_nonexistent_task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Ошибка 404 при обновлении несуществующей задачи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test_update_other_user_task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Запрет обновления чужой задачи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test_delete_task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Удаление задачи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test_delete_other_user_task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4"/>
              </w:rPr>
              <w:t>Запрет удаления чужой задачи</w:t>
            </w:r>
          </w:p>
        </w:tc>
      </w:tr>
    </w:tbl>
    <w:p>
      <w:r>
        <w:br w:type="page"/>
      </w:r>
    </w:p>
    <w:p>
      <w:pPr>
        <w:pStyle w:val="Heading1"/>
      </w:pPr>
      <w:r>
        <w:t>9. Архитектура приложения</w:t>
      </w:r>
    </w:p>
    <w:p>
      <w:r>
        <w:t>Приложение построено по трёхуровневой архитектуре:</w:t>
      </w:r>
    </w:p>
    <w:p>
      <w:pPr>
        <w:pStyle w:val="Heading3"/>
      </w:pPr>
      <w:r>
        <w:t>Схема потока данных:</w:t>
      </w:r>
    </w:p>
    <w:p>
      <w:pPr>
        <w:spacing w:before="80" w:after="80"/>
        <w:ind w:left="567"/>
      </w:pPr>
      <w:r>
        <w:rPr>
          <w:rFonts w:ascii="Consolas" w:hAnsi="Consolas"/>
          <w:sz w:val="20"/>
        </w:rPr>
        <w:t>Браузер (Frontend: HTML/CSS/JS)</w:t>
        <w:br/>
        <w:t xml:space="preserve">        |</w:t>
        <w:br/>
        <w:t xml:space="preserve">        | HTTP-запросы</w:t>
        <w:br/>
        <w:t xml:space="preserve">        v</w:t>
        <w:br/>
        <w:t>Nginx (порт 80)</w:t>
        <w:br/>
        <w:t xml:space="preserve">   |-- Статические файлы: /</w:t>
        <w:br/>
        <w:t xml:space="preserve">   |-- Проксирование: /login, /register, /tasks --&gt; Backend</w:t>
        <w:br/>
        <w:t xml:space="preserve">        |</w:t>
        <w:br/>
        <w:t xml:space="preserve">        v</w:t>
        <w:br/>
        <w:t>FastAPI Backend (порт 8000)</w:t>
        <w:br/>
        <w:t xml:space="preserve">   |-- Маршрутизация запросов</w:t>
        <w:br/>
        <w:t xml:space="preserve">   |-- Валидация данных (Pydantic)</w:t>
        <w:br/>
        <w:t xml:space="preserve">   |-- Бизнес-логика</w:t>
        <w:br/>
        <w:t xml:space="preserve">        |</w:t>
        <w:br/>
        <w:t xml:space="preserve">        | SQL-запросы (SQLAlchemy ORM)</w:t>
        <w:br/>
        <w:t xml:space="preserve">        v</w:t>
        <w:br/>
        <w:t>PostgreSQL (порт 5432)</w:t>
        <w:br/>
        <w:t xml:space="preserve">   |-- Таблица users</w:t>
        <w:br/>
        <w:t xml:space="preserve">   |-- Таблица tasks</w:t>
        <w:br/>
        <w:t xml:space="preserve">   |-- Хранение: Docker Volume (postgres_data)</w:t>
      </w:r>
    </w:p>
    <w:p/>
    <w:p>
      <w:pPr>
        <w:pStyle w:val="Heading3"/>
      </w:pPr>
      <w:r>
        <w:t>Пользовательский сценарий:</w:t>
      </w:r>
    </w:p>
    <w:p>
      <w:r>
        <w:t>1. Пользователь открывает сайт -&gt; Nginx отдаёт статические файлы.</w:t>
      </w:r>
    </w:p>
    <w:p>
      <w:r>
        <w:t>2. Пользователь регистрируется -&gt; POST /register -&gt; создание записи в таблице users.</w:t>
      </w:r>
    </w:p>
    <w:p>
      <w:r>
        <w:t>3. Пользователь авторизуется -&gt; POST /login -&gt; получение user_id -&gt; сохранение в localStorage.</w:t>
      </w:r>
    </w:p>
    <w:p>
      <w:r>
        <w:t>4. Пользователь создаёт задачу -&gt; POST /tasks -&gt; запись в таблицу tasks с owner_id.</w:t>
      </w:r>
    </w:p>
    <w:p>
      <w:r>
        <w:t>5. Пользователь просматривает задачи -&gt; GET /tasks?user_id=X -&gt; выборка задач по owner_id.</w:t>
      </w:r>
    </w:p>
    <w:p>
      <w:r>
        <w:t>6. Пользователь редактирует / удаляет задачу -&gt; PATCH / DELETE /tasks/{id}.</w:t>
      </w:r>
    </w:p>
    <w:p>
      <w:r>
        <w:br w:type="page"/>
      </w:r>
    </w:p>
    <w:p>
      <w:pPr>
        <w:pStyle w:val="Heading1"/>
      </w:pPr>
      <w:r>
        <w:t>10. Известные ограничения</w:t>
      </w:r>
    </w:p>
    <w:p>
      <w:pPr>
        <w:pStyle w:val="Heading3"/>
      </w:pPr>
      <w:r>
        <w:t>Функциональные:</w:t>
      </w:r>
    </w:p>
    <w:p>
      <w:pPr>
        <w:pStyle w:val="ListBullet"/>
      </w:pPr>
      <w:r>
        <w:t>Нет пагинации — все задачи загружаются одним запросом</w:t>
      </w:r>
    </w:p>
    <w:p>
      <w:pPr>
        <w:pStyle w:val="ListBullet"/>
      </w:pPr>
      <w:r>
        <w:t>Поиск выполняется на клиенте (неэффективно при большом количестве задач)</w:t>
      </w:r>
    </w:p>
    <w:p>
      <w:pPr>
        <w:pStyle w:val="ListBullet"/>
      </w:pPr>
      <w:r>
        <w:t>Нет категорий, приоритетов и сроков выполнения задач</w:t>
      </w:r>
    </w:p>
    <w:p>
      <w:pPr>
        <w:pStyle w:val="ListBullet"/>
      </w:pPr>
      <w:r>
        <w:t>Нет уведомлений и напоминаний</w:t>
      </w:r>
    </w:p>
    <w:p>
      <w:pPr>
        <w:pStyle w:val="ListBullet"/>
      </w:pPr>
      <w:r>
        <w:t>Нет возможности добавить описание при создании задачи через UI</w:t>
      </w:r>
    </w:p>
    <w:p>
      <w:pPr>
        <w:pStyle w:val="ListBullet"/>
      </w:pPr>
      <w:r>
        <w:t>Интерфейс не адаптирован для мобильных устройств (фиксированная ширина 400px)</w:t>
      </w:r>
    </w:p>
    <w:p>
      <w:pPr>
        <w:pStyle w:val="Heading3"/>
      </w:pPr>
      <w:r>
        <w:t>Безопасность:</w:t>
      </w:r>
    </w:p>
    <w:p>
      <w:pPr>
        <w:pStyle w:val="ListBullet"/>
      </w:pPr>
      <w:r>
        <w:t>Пароли хранятся в открытом виде (без хеширования)</w:t>
      </w:r>
    </w:p>
    <w:p>
      <w:pPr>
        <w:pStyle w:val="ListBullet"/>
      </w:pPr>
      <w:r>
        <w:t>Нет JWT-токенов — авторизация через user_id в query-параметре</w:t>
      </w:r>
    </w:p>
    <w:p>
      <w:pPr>
        <w:pStyle w:val="ListBullet"/>
      </w:pPr>
      <w:r>
        <w:t>CORS разрешает запросы со всех доменов (allow_origins=["*"])</w:t>
      </w:r>
    </w:p>
    <w:p>
      <w:pPr>
        <w:pStyle w:val="ListBullet"/>
      </w:pPr>
      <w:r>
        <w:t>Отсутствует ограничение частоты запросов (rate limiting)</w:t>
      </w:r>
    </w:p>
    <w:p>
      <w:pPr>
        <w:pStyle w:val="ListBullet"/>
      </w:pPr>
      <w:r>
        <w:t>Нет валидации сложности пароля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